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Carter</w:t>
      </w:r>
    </w:p>
    <w:p>
      <w:r>
        <w:t>Email: john.carter.dev@gmail.com</w:t>
        <w:br/>
        <w:t>Phone: +1-555-210-1001</w:t>
        <w:br/>
        <w:br/>
      </w:r>
    </w:p>
    <w:p>
      <w:pPr>
        <w:pStyle w:val="Heading1"/>
      </w:pPr>
      <w:r>
        <w:t>Skills</w:t>
      </w:r>
    </w:p>
    <w:p>
      <w:r>
        <w:t>Python, Java, AWS, Docker, MongoDB, SQL, Git, Linux</w:t>
      </w:r>
    </w:p>
    <w:p>
      <w:pPr>
        <w:pStyle w:val="Heading1"/>
      </w:pPr>
      <w:r>
        <w:t>Experience</w:t>
      </w:r>
    </w:p>
    <w:p>
      <w:r>
        <w:t>Backend Developer Intern</w:t>
        <w:br/>
        <w:t>TechNova</w:t>
        <w:br/>
        <w:t>Jan 2025 - Jun 2025</w:t>
        <w:br/>
        <w:t>Built REST APIs using Flask and MongoDB. Deployed apps on AWS EC2.</w:t>
      </w:r>
    </w:p>
    <w:p>
      <w:pPr>
        <w:pStyle w:val="Heading1"/>
      </w:pPr>
      <w:r>
        <w:t>Education</w:t>
      </w:r>
    </w:p>
    <w:p>
      <w:r>
        <w:t>B.Sc. Computer Science (Graduated 2022)</w:t>
      </w:r>
    </w:p>
    <w:p>
      <w:pPr>
        <w:pStyle w:val="Heading1"/>
      </w:pPr>
      <w:r>
        <w:t>Projects</w:t>
      </w:r>
    </w:p>
    <w:p>
      <w:pPr>
        <w:pStyle w:val="ListBullet"/>
      </w:pPr>
      <w:r>
        <w:t>Cloud Storage System</w:t>
      </w:r>
    </w:p>
    <w:p>
      <w:pPr>
        <w:pStyle w:val="ListBullet"/>
      </w:pPr>
      <w:r>
        <w:t>Expense Tracker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
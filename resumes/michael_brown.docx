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Brown</w:t>
      </w:r>
    </w:p>
    <w:p>
      <w:r>
        <w:t>Email: michaelbrown.dev@gmail.com</w:t>
        <w:br/>
        <w:t>Phone: +1-555-210-1003</w:t>
        <w:br/>
        <w:br/>
      </w:r>
    </w:p>
    <w:p>
      <w:pPr>
        <w:pStyle w:val="Heading1"/>
      </w:pPr>
      <w:r>
        <w:t>Skills</w:t>
      </w:r>
    </w:p>
    <w:p>
      <w:r>
        <w:t>Java, Spring Boot, MySQL, Docker, Kubernetes, AWS, Git</w:t>
      </w:r>
    </w:p>
    <w:p>
      <w:pPr>
        <w:pStyle w:val="Heading1"/>
      </w:pPr>
      <w:r>
        <w:t>Experience</w:t>
      </w:r>
    </w:p>
    <w:p>
      <w:r>
        <w:t>Software Engineer</w:t>
        <w:br/>
        <w:t>ByteWorks</w:t>
        <w:br/>
        <w:t>2022 - Present</w:t>
        <w:br/>
        <w:t>Developed microservices and CI/CD pipelines.</w:t>
      </w:r>
    </w:p>
    <w:p>
      <w:pPr>
        <w:pStyle w:val="Heading1"/>
      </w:pPr>
      <w:r>
        <w:t>Education</w:t>
      </w:r>
    </w:p>
    <w:p>
      <w:r>
        <w:t>B.E. Software Engineering (Graduated 2021)</w:t>
      </w:r>
    </w:p>
    <w:p>
      <w:pPr>
        <w:pStyle w:val="Heading1"/>
      </w:pPr>
      <w:r>
        <w:t>Projects</w:t>
      </w:r>
    </w:p>
    <w:p>
      <w:pPr>
        <w:pStyle w:val="ListBullet"/>
      </w:pPr>
      <w:r>
        <w:t>Inventory Management System</w:t>
      </w:r>
    </w:p>
    <w:p>
      <w:pPr>
        <w:pStyle w:val="ListBullet"/>
      </w:pPr>
      <w:r>
        <w:t>E-commerce Backend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Oracle Java 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
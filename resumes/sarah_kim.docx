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Kim</w:t>
      </w:r>
    </w:p>
    <w:p>
      <w:r>
        <w:t>Email: sarahkim.ai@gmail.com</w:t>
        <w:br/>
        <w:t>Phone: +1-555-210-1002</w:t>
        <w:br/>
        <w:br/>
      </w:r>
    </w:p>
    <w:p>
      <w:pPr>
        <w:pStyle w:val="Heading1"/>
      </w:pPr>
      <w:r>
        <w:t>Skills</w:t>
      </w:r>
    </w:p>
    <w:p>
      <w:r>
        <w:t>Python, C++, TensorFlow, SQL, Git, Linux</w:t>
      </w:r>
    </w:p>
    <w:p>
      <w:pPr>
        <w:pStyle w:val="Heading1"/>
      </w:pPr>
      <w:r>
        <w:t>Experience</w:t>
      </w:r>
    </w:p>
    <w:p>
      <w:r>
        <w:t>ML Intern</w:t>
        <w:br/>
        <w:t>VisionAI</w:t>
        <w:br/>
        <w:t>Feb 2025 - Jul 2025</w:t>
        <w:br/>
        <w:t>Developed image classification models and data pipelines.</w:t>
      </w:r>
    </w:p>
    <w:p>
      <w:pPr>
        <w:pStyle w:val="Heading1"/>
      </w:pPr>
      <w:r>
        <w:t>Education</w:t>
      </w:r>
    </w:p>
    <w:p>
      <w:r>
        <w:t>B.Tech Information Systems (Graduated 2023)</w:t>
      </w:r>
    </w:p>
    <w:p>
      <w:pPr>
        <w:pStyle w:val="Heading1"/>
      </w:pPr>
      <w:r>
        <w:t>Projects</w:t>
      </w:r>
    </w:p>
    <w:p>
      <w:pPr>
        <w:pStyle w:val="ListBullet"/>
      </w:pPr>
      <w:r>
        <w:t>AI Resume Parser</w:t>
      </w:r>
    </w:p>
    <w:p>
      <w:pPr>
        <w:pStyle w:val="ListBullet"/>
      </w:pPr>
      <w:r>
        <w:t>Face Mask Detection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Data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
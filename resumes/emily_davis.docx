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Davis</w:t>
      </w:r>
    </w:p>
    <w:p>
      <w:r>
        <w:t>Email: emily.davis@gmail.com</w:t>
        <w:br/>
        <w:t>Phone: +1-555-210-1004</w:t>
        <w:br/>
        <w:br/>
      </w:r>
    </w:p>
    <w:p>
      <w:pPr>
        <w:pStyle w:val="Heading1"/>
      </w:pPr>
      <w:r>
        <w:t>Skills</w:t>
      </w:r>
    </w:p>
    <w:p>
      <w:r>
        <w:t>Python, Pandas, Power BI, SQL, MongoDB, Flask</w:t>
      </w:r>
    </w:p>
    <w:p>
      <w:pPr>
        <w:pStyle w:val="Heading1"/>
      </w:pPr>
      <w:r>
        <w:t>Experience</w:t>
      </w:r>
    </w:p>
    <w:p>
      <w:r>
        <w:t>Data Analyst Intern</w:t>
        <w:br/>
        <w:t>DataEdge</w:t>
        <w:br/>
        <w:t>May 2025 - Aug 2025</w:t>
        <w:br/>
        <w:t>Created dashboards and automated reporting.</w:t>
      </w:r>
    </w:p>
    <w:p>
      <w:pPr>
        <w:pStyle w:val="Heading1"/>
      </w:pPr>
      <w:r>
        <w:t>Education</w:t>
      </w:r>
    </w:p>
    <w:p>
      <w:r>
        <w:t>B.Sc. Data Science (Graduated 2024)</w:t>
      </w:r>
    </w:p>
    <w:p>
      <w:pPr>
        <w:pStyle w:val="Heading1"/>
      </w:pPr>
      <w:r>
        <w:t>Projects</w:t>
      </w:r>
    </w:p>
    <w:p>
      <w:pPr>
        <w:pStyle w:val="ListBullet"/>
      </w:pPr>
      <w:r>
        <w:t>Sales Dashboard</w:t>
      </w:r>
    </w:p>
    <w:p>
      <w:pPr>
        <w:pStyle w:val="ListBullet"/>
      </w:pPr>
      <w:r>
        <w:t>Customer Churn Prediction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